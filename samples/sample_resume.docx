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aarav.mehta@example.com | +91 98765 43210</w:t>
      </w:r>
    </w:p>
    <w:p>
      <w:pPr>
        <w:pStyle w:val="Heading1"/>
      </w:pPr>
      <w:r>
        <w:t>Experience</w:t>
      </w:r>
    </w:p>
    <w:p>
      <w:r>
        <w:t>BI Analyst at ETS Labs building Power BI dashboards with SQL and Python.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Power BI, DAX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